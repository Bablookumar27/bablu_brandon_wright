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NURS 400: Pathophysiology II Syllabus</w:t>
      </w:r>
    </w:p>
    <w:p>
      <w:r>
        <w:t>Current Unit Name: Renal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